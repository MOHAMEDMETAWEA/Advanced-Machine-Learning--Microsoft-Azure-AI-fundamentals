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F3E28" w14:textId="0416D50E" w:rsidR="00B7240F" w:rsidRDefault="005654AD">
      <w:pPr>
        <w:pStyle w:val="Title"/>
      </w:pPr>
      <w:r>
        <w:t>Python Structure Programming Quiz</w:t>
      </w:r>
    </w:p>
    <w:p w14:paraId="0AE04A38" w14:textId="77777777" w:rsidR="00B7240F" w:rsidRDefault="005654AD">
      <w:r>
        <w:t>1. Write a Python function that takes a list of integers as input and returns a new list containing only the even integers from the original list. Use list comprehensions in your solution.</w:t>
      </w:r>
    </w:p>
    <w:p w14:paraId="598BF6F9" w14:textId="77777777" w:rsidR="00B7240F" w:rsidRDefault="005654AD">
      <w:r>
        <w:t xml:space="preserve">2. Given a </w:t>
      </w:r>
      <w:r>
        <w:t>dictionary where the keys are student names and the values are their scores, write a Python function that returns the name of the student with the highest score.</w:t>
      </w:r>
    </w:p>
    <w:p w14:paraId="698E83E0" w14:textId="77777777" w:rsidR="00B7240F" w:rsidRDefault="005654AD">
      <w:r>
        <w:t>3. Explain and implement a Python function that uses a loop to iterate through a list of strin</w:t>
      </w:r>
      <w:r>
        <w:t>gs and prints each string that contains the letter 'a'.</w:t>
      </w:r>
    </w:p>
    <w:p w14:paraId="1B6604EA" w14:textId="77777777" w:rsidR="00B7240F" w:rsidRDefault="005654AD">
      <w:r>
        <w:t>4. Write a Python program that uses nested loops to print a multiplication table for numbers 1 through 10.</w:t>
      </w:r>
    </w:p>
    <w:p w14:paraId="33D744FF" w14:textId="77777777" w:rsidR="00B7240F" w:rsidRDefault="005654AD">
      <w:r>
        <w:t>5. Write a Python function that takes a list of integers and returns 'True' if there are thre</w:t>
      </w:r>
      <w:r>
        <w:t>e consecutive numbers that sum up to zero. Use conditionals to check the sums.</w:t>
      </w:r>
    </w:p>
    <w:sectPr w:rsidR="00B724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MwNrMwNTC1sDA1srBU0lEKTi0uzszPAykwrAUAB/SIoCwAAAA="/>
  </w:docVars>
  <w:rsids>
    <w:rsidRoot w:val="00B47730"/>
    <w:rsid w:val="00034616"/>
    <w:rsid w:val="0006063C"/>
    <w:rsid w:val="0015074B"/>
    <w:rsid w:val="0029639D"/>
    <w:rsid w:val="00326F90"/>
    <w:rsid w:val="005654AD"/>
    <w:rsid w:val="00AA1D8D"/>
    <w:rsid w:val="00B47730"/>
    <w:rsid w:val="00B7240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F685F9"/>
  <w14:defaultImageDpi w14:val="300"/>
  <w15:docId w15:val="{F4662997-1123-42D5-8583-3AC30AC80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ahmed.abdelsatar@fci.bu.edu.eg</cp:lastModifiedBy>
  <cp:revision>2</cp:revision>
  <dcterms:created xsi:type="dcterms:W3CDTF">2013-12-23T23:15:00Z</dcterms:created>
  <dcterms:modified xsi:type="dcterms:W3CDTF">2024-07-30T18:14:00Z</dcterms:modified>
  <cp:category/>
</cp:coreProperties>
</file>