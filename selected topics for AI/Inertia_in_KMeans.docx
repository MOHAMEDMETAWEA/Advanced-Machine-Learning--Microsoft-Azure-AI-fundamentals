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Inertia in K-Means Clustering</w:t>
      </w:r>
    </w:p>
    <w:p>
      <w:pPr>
        <w:pStyle w:val="Heading2"/>
      </w:pPr>
      <w:r>
        <w:t>Introduction</w:t>
      </w:r>
    </w:p>
    <w:p>
      <w:r>
        <w:t>Inertia in K-Means clustering is a measure of how internally coherent clusters are. It is also known as the within-cluster sum of squares. In simpler terms, inertia is the sum of squared distances between each point and the centroid of the cluster to which it belongs. Lower inertia means a better fit of the model to the data, indicating that the points are closer to their respective cluster centers.</w:t>
      </w:r>
    </w:p>
    <w:p>
      <w:pPr>
        <w:pStyle w:val="Heading2"/>
      </w:pPr>
      <w:r>
        <w:t>Calculation of Inertia</w:t>
      </w:r>
    </w:p>
    <w:p>
      <w:r>
        <w:t>The inertia for a cluster C_k can be mathematically represented as:</w:t>
        <w:br/>
        <w:t>Inertia = Σ (|| x - μ_k ||²)</w:t>
        <w:br/>
        <w:t>Where:</w:t>
        <w:br/>
        <w:t xml:space="preserve">  - K is the number of clusters.</w:t>
        <w:br/>
        <w:t xml:space="preserve">  - x represents a data point.</w:t>
        <w:br/>
        <w:t xml:space="preserve">  - μ_k is the centroid of cluster k.</w:t>
        <w:br/>
        <w:t xml:space="preserve">  - || x - μ_k ||² is the squared Euclidean distance between a data point x and the centroid μ_k.</w:t>
      </w:r>
    </w:p>
    <w:p>
      <w:pPr>
        <w:pStyle w:val="Heading2"/>
      </w:pPr>
      <w:r>
        <w:t>Simple Example</w:t>
      </w:r>
    </w:p>
    <w:p>
      <w:pPr>
        <w:pStyle w:val="Heading3"/>
      </w:pPr>
      <w:r>
        <w:t>Data Points</w:t>
      </w:r>
    </w:p>
    <w:p>
      <w:r>
        <w:t>A = (1, 2)</w:t>
        <w:br/>
        <w:t>B = (1, 4)</w:t>
        <w:br/>
        <w:t>C = (1, 0)</w:t>
        <w:br/>
        <w:t>D = (4, 2)</w:t>
        <w:br/>
        <w:t>E = (4, 4)</w:t>
        <w:br/>
        <w:t>F = (4, 0)</w:t>
      </w:r>
    </w:p>
    <w:p>
      <w:pPr>
        <w:pStyle w:val="Heading3"/>
      </w:pPr>
      <w:r>
        <w:t>Step-by-Step Calculation</w:t>
      </w:r>
    </w:p>
    <w:p>
      <w:r>
        <w:t>1. **Initialize the centroids:** Let's assume the initial centroids are:</w:t>
        <w:br/>
        <w:t xml:space="preserve">   - Centroid 1: (1, 2)</w:t>
        <w:br/>
        <w:t xml:space="preserve">   - Centroid 2: (4, 2)</w:t>
        <w:br/>
        <w:br/>
        <w:t>2. **Assign points to the nearest centroid:**</w:t>
        <w:br/>
        <w:t xml:space="preserve">   - Points (1, 2), (1, 4), and (1, 0) are closer to Centroid 1.</w:t>
        <w:br/>
        <w:t xml:space="preserve">   - Points (4, 2), (4, 4), and (4, 0) are closer to Centroid 2.</w:t>
        <w:br/>
        <w:t xml:space="preserve">   </w:t>
        <w:br/>
        <w:t xml:space="preserve">   Now we have two clusters:</w:t>
        <w:br/>
        <w:t xml:space="preserve">   - Cluster 1: {A, B, C}</w:t>
        <w:br/>
        <w:t xml:space="preserve">   - Cluster 2: {D, E, F}</w:t>
        <w:br/>
        <w:br/>
        <w:t>3. **Compute the new centroids:**</w:t>
        <w:br/>
        <w:t xml:space="preserve">   - Centroid 1: ( (1+1+1)/3, (2+4+0)/3 ) = (1, 2)</w:t>
        <w:br/>
        <w:t xml:space="preserve">   - Centroid 2: ( (4+4+4)/3, (2+4+0)/3 ) = (4, 2)</w:t>
        <w:br/>
        <w:br/>
        <w:t xml:space="preserve">   The centroids remain the same in this case.</w:t>
        <w:br/>
        <w:br/>
        <w:t>4. **Calculate the inertia:**</w:t>
        <w:br/>
        <w:br/>
        <w:t xml:space="preserve">   For Cluster 1:</w:t>
        <w:br/>
        <w:t xml:space="preserve">   - || A - μ_1 ||² = || (1, 2) - (1, 2) ||² = 0</w:t>
        <w:br/>
        <w:t xml:space="preserve">   - || B - μ_1 ||² = || (1, 4) - (1, 2) ||² = 4</w:t>
        <w:br/>
        <w:t xml:space="preserve">   - || C - μ_1 ||² = || (1, 0) - (1, 2) ||² = 4</w:t>
        <w:br/>
        <w:t xml:space="preserve">   </w:t>
        <w:br/>
        <w:t xml:space="preserve">   Total for Cluster 1: 0 + 4 + 4 = 8</w:t>
        <w:br/>
        <w:br/>
        <w:t xml:space="preserve">   For Cluster 2:</w:t>
        <w:br/>
        <w:t xml:space="preserve">   - || D - μ_2 ||² = || (4, 2) - (4, 2) ||² = 0</w:t>
        <w:br/>
        <w:t xml:space="preserve">   - || E - μ_2 ||² = || (4, 4) - (4, 2) ||² = 4</w:t>
        <w:br/>
        <w:t xml:space="preserve">   - || F - μ_2 ||² = || (4, 0) - (4, 2) ||² = 4</w:t>
        <w:br/>
        <w:br/>
        <w:t xml:space="preserve">   Total for Cluster 2: 0 + 4 + 4 = 8</w:t>
        <w:br/>
        <w:br/>
        <w:t xml:space="preserve">   **Total Inertia:**</w:t>
        <w:br/>
        <w:t xml:space="preserve">   Inertia = 8 + 8 = 16</w:t>
        <w:br/>
      </w:r>
    </w:p>
    <w:p>
      <w:pPr>
        <w:pStyle w:val="Heading2"/>
      </w:pPr>
      <w:r>
        <w:t>Python Example</w:t>
      </w:r>
    </w:p>
    <w:p>
      <w:r>
        <w:t>Here's a quick example of calculating inertia using Python with the `sklearn` library:</w:t>
        <w:br/>
      </w:r>
    </w:p>
    <w:p>
      <w:r>
        <w:t>```python</w:t>
        <w:br/>
        <w:t>from sklearn.cluster import KMeans</w:t>
        <w:br/>
        <w:t>import numpy as np</w:t>
        <w:br/>
        <w:br/>
        <w:t># Data points</w:t>
        <w:br/>
        <w:t>data = np.array([</w:t>
        <w:br/>
        <w:t xml:space="preserve">    [1, 2],</w:t>
        <w:br/>
        <w:t xml:space="preserve">    [1, 4],</w:t>
        <w:br/>
        <w:t xml:space="preserve">    [1, 0],</w:t>
        <w:br/>
        <w:t xml:space="preserve">    [4, 2],</w:t>
        <w:br/>
        <w:t xml:space="preserve">    [4, 4],</w:t>
        <w:br/>
        <w:t xml:space="preserve">    [4, 0]</w:t>
        <w:br/>
        <w:t>])</w:t>
        <w:br/>
        <w:br/>
        <w:t># K-Means Clustering</w:t>
        <w:br/>
        <w:t>kmeans = KMeans(n_clusters=2, random_state=0).fit(data)</w:t>
        <w:br/>
        <w:br/>
        <w:t># Inertia</w:t>
        <w:br/>
        <w:t>print('Inertia:', kmeans.inertia_)</w:t>
        <w:br/>
        <w:t>```</w:t>
        <w:br/>
        <w:t>This will output the inertia for the fitted K-Means model.</w:t>
      </w:r>
    </w:p>
    <w:p>
      <w:pPr>
        <w:pStyle w:val="Heading2"/>
      </w:pPr>
      <w:r>
        <w:t>Summary</w:t>
      </w:r>
    </w:p>
    <w:p>
      <w:r>
        <w:t>Inertia is a measure of how well the clusters formed by K-Means clustering represent the data points. It is the sum of squared distances from each point to its assigned cluster centroid, and lower inertia indicates better clustering.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